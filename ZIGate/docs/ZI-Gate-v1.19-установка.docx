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FA5"/>
          <w:sz w:val="56"/>
        </w:rPr>
        <w:t>ZI Gate</w:t>
      </w:r>
    </w:p>
    <w:p>
      <w:pPr>
        <w:jc w:val="center"/>
      </w:pPr>
      <w:r>
        <w:rPr>
          <w:i/>
          <w:color w:val="60707F"/>
          <w:sz w:val="26"/>
        </w:rPr>
        <w:t>Автоматическое открытие шлагбаума</w:t>
        <w:br/>
        <w:t>Инструкция по установке и настройке (v1.19)</w:t>
      </w:r>
    </w:p>
    <w:p>
      <w:pPr>
        <w:spacing w:after="80"/>
      </w:pPr>
      <w:r>
        <w:rPr>
          <w:b w:val="0"/>
          <w:color w:val="1A243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0B5FA5"/>
          </w:tcPr>
          <w:p>
            <w:r/>
            <w:r>
              <w:rPr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5953"/>
            <w:shd w:val="clear" w:color="auto" w:fill="0B5FA5"/>
          </w:tcPr>
          <w:p>
            <w:r/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A2430"/>
                <w:sz w:val="20"/>
              </w:rPr>
              <w:t>Название приложения</w:t>
            </w:r>
          </w:p>
        </w:tc>
        <w:tc>
          <w:tcPr>
            <w:tcW w:type="dxa" w:w="5953"/>
          </w:tcPr>
          <w:p>
            <w:r/>
            <w:r>
              <w:rPr>
                <w:color w:val="1A2430"/>
                <w:sz w:val="20"/>
              </w:rPr>
              <w:t>ZI Gate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A2430"/>
                <w:sz w:val="20"/>
              </w:rPr>
              <w:t>Разработчик</w:t>
            </w:r>
          </w:p>
        </w:tc>
        <w:tc>
          <w:tcPr>
            <w:tcW w:type="dxa" w:w="5953"/>
          </w:tcPr>
          <w:p>
            <w:r/>
            <w:r>
              <w:rPr>
                <w:color w:val="1A2430"/>
                <w:sz w:val="20"/>
              </w:rPr>
              <w:t>Zakharevich Igor · +375293371412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A2430"/>
                <w:sz w:val="20"/>
              </w:rPr>
              <w:t>Версия</w:t>
            </w:r>
          </w:p>
        </w:tc>
        <w:tc>
          <w:tcPr>
            <w:tcW w:type="dxa" w:w="5953"/>
          </w:tcPr>
          <w:p>
            <w:r/>
            <w:r>
              <w:rPr>
                <w:color w:val="1A2430"/>
                <w:sz w:val="20"/>
              </w:rPr>
              <w:t>1.14 (versionCode 15)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A2430"/>
                <w:sz w:val="20"/>
              </w:rPr>
              <w:t>Файл для установки</w:t>
            </w:r>
          </w:p>
        </w:tc>
        <w:tc>
          <w:tcPr>
            <w:tcW w:type="dxa" w:w="5953"/>
          </w:tcPr>
          <w:p>
            <w:r/>
            <w:r>
              <w:rPr>
                <w:color w:val="1A2430"/>
                <w:sz w:val="20"/>
              </w:rPr>
              <w:t>ZI-Gate-v1.19-release.apk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A2430"/>
                <w:sz w:val="20"/>
              </w:rPr>
              <w:t>Минимальная версия Android</w:t>
            </w:r>
          </w:p>
        </w:tc>
        <w:tc>
          <w:tcPr>
            <w:tcW w:type="dxa" w:w="5953"/>
          </w:tcPr>
          <w:p>
            <w:r/>
            <w:r>
              <w:rPr>
                <w:color w:val="1A2430"/>
                <w:sz w:val="20"/>
              </w:rPr>
              <w:t>8.0 (API 26)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A2430"/>
                <w:sz w:val="20"/>
              </w:rPr>
              <w:t>Целевая версия</w:t>
            </w:r>
          </w:p>
        </w:tc>
        <w:tc>
          <w:tcPr>
            <w:tcW w:type="dxa" w:w="5953"/>
          </w:tcPr>
          <w:p>
            <w:r/>
            <w:r>
              <w:rPr>
                <w:color w:val="1A2430"/>
                <w:sz w:val="20"/>
              </w:rPr>
              <w:t>Android 14 (API 34)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A2430"/>
                <w:sz w:val="20"/>
              </w:rPr>
              <w:t>Подпись</w:t>
            </w:r>
          </w:p>
        </w:tc>
        <w:tc>
          <w:tcPr>
            <w:tcW w:type="dxa" w:w="5953"/>
          </w:tcPr>
          <w:p>
            <w:r/>
            <w:r>
              <w:rPr>
                <w:color w:val="1A2430"/>
                <w:sz w:val="20"/>
              </w:rPr>
              <w:t>Постоянный (release) ключ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B5FA5"/>
          <w:sz w:val="30"/>
        </w:rPr>
        <w:t>1. Установка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Скопируйте файл </w:t>
      </w:r>
      <w:r>
        <w:rPr>
          <w:b/>
          <w:color w:val="1A2430"/>
        </w:rPr>
        <w:t>ZI-Gate-v1.19-release.apk</w:t>
      </w:r>
      <w:r>
        <w:rPr>
          <w:b w:val="0"/>
          <w:color w:val="1A2430"/>
        </w:rPr>
        <w:t xml:space="preserve"> на телефон (по USB, в облако, Telegram и т. п.).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Откройте файл на телефоне. Если система предложит — подтвердите установку </w:t>
      </w:r>
      <w:r>
        <w:rPr>
          <w:b/>
          <w:color w:val="1A2430"/>
        </w:rPr>
        <w:t>из этого источника</w:t>
      </w:r>
      <w:r>
        <w:rPr>
          <w:b w:val="0"/>
          <w:color w:val="1A2430"/>
        </w:rPr>
        <w:t xml:space="preserve"> или разрешите установку </w:t>
      </w:r>
      <w:r>
        <w:rPr>
          <w:b/>
          <w:color w:val="1A2430"/>
        </w:rPr>
        <w:t>из неизвестных источников</w:t>
      </w:r>
      <w:r>
        <w:rPr>
          <w:b w:val="0"/>
          <w:color w:val="1A2430"/>
        </w:rPr>
        <w:t>.</w:t>
      </w:r>
    </w:p>
    <w:p>
      <w:pPr>
        <w:pStyle w:val="ListNumber"/>
        <w:spacing w:after="40"/>
      </w:pPr>
      <w:r>
        <w:rPr>
          <w:b w:val="0"/>
          <w:color w:val="1A2430"/>
        </w:rPr>
        <w:t>Установите приложение. После установки откройте его.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Если ранее стояла старая версия — рекомендуем </w:t>
      </w:r>
      <w:r>
        <w:rPr>
          <w:b/>
          <w:color w:val="1A2430"/>
        </w:rPr>
        <w:t>удалить</w:t>
      </w:r>
      <w:r>
        <w:rPr>
          <w:b w:val="0"/>
          <w:color w:val="1A2430"/>
        </w:rPr>
        <w:t xml:space="preserve"> её и поставить v1.19 (чтобы не остались старые настройки).</w:t>
      </w:r>
    </w:p>
    <w:p>
      <w:pPr>
        <w:spacing w:before="200" w:after="80"/>
      </w:pPr>
      <w:r>
        <w:rPr>
          <w:b/>
          <w:color w:val="0B5FA5"/>
          <w:sz w:val="30"/>
        </w:rPr>
        <w:t>2. Разрешения (выдаются при первом запуске)</w:t>
      </w:r>
    </w:p>
    <w:p>
      <w:pPr>
        <w:spacing w:after="80"/>
      </w:pPr>
      <w:r>
        <w:rPr>
          <w:b w:val="0"/>
          <w:color w:val="1A2430"/>
          <w:sz w:val="22"/>
        </w:rPr>
        <w:t xml:space="preserve">При первом открытии ZI Gate попросит выдать все нужные разрешения. Кроме того, приложение предложит исключить себя из оптимизации батареи — </w:t>
      </w:r>
      <w:r>
        <w:rPr>
          <w:b/>
          <w:color w:val="1A2430"/>
          <w:sz w:val="22"/>
        </w:rPr>
        <w:t>согласитесь</w:t>
      </w:r>
      <w:r>
        <w:rPr>
          <w:b w:val="0"/>
          <w:color w:val="1A2430"/>
          <w:sz w:val="22"/>
        </w:rPr>
        <w:t>, иначе GPS в фоне может «засыпать».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B5FA5"/>
          </w:tcPr>
          <w:p>
            <w:r/>
            <w:r>
              <w:rPr>
                <w:b/>
                <w:color w:val="FFFFFF"/>
                <w:sz w:val="22"/>
              </w:rPr>
              <w:t>Разрешение</w:t>
            </w:r>
          </w:p>
        </w:tc>
        <w:tc>
          <w:tcPr>
            <w:tcW w:type="dxa" w:w="3685"/>
            <w:shd w:val="clear" w:color="auto" w:fill="0B5FA5"/>
          </w:tcPr>
          <w:p>
            <w:r/>
            <w:r>
              <w:rPr>
                <w:b/>
                <w:color w:val="FFFFFF"/>
                <w:sz w:val="22"/>
              </w:rPr>
              <w:t>Зачем</w:t>
            </w:r>
          </w:p>
        </w:tc>
        <w:tc>
          <w:tcPr>
            <w:tcW w:type="dxa" w:w="2551"/>
            <w:shd w:val="clear" w:color="auto" w:fill="0B5FA5"/>
          </w:tcPr>
          <w:p>
            <w:r/>
            <w:r>
              <w:rPr>
                <w:b/>
                <w:color w:val="FFFFFF"/>
                <w:sz w:val="22"/>
              </w:rPr>
              <w:t>Куда нажать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A2430"/>
                <w:sz w:val="20"/>
              </w:rPr>
              <w:t>Геолокация (GPS)</w:t>
            </w:r>
          </w:p>
        </w:tc>
        <w:tc>
          <w:tcPr>
            <w:tcW w:type="dxa" w:w="3685"/>
          </w:tcPr>
          <w:p>
            <w:r/>
            <w:r>
              <w:rPr>
                <w:color w:val="1A2430"/>
                <w:sz w:val="20"/>
              </w:rPr>
              <w:t>Определять вход в зону шлагбаума</w:t>
            </w:r>
          </w:p>
        </w:tc>
        <w:tc>
          <w:tcPr>
            <w:tcW w:type="dxa" w:w="2551"/>
          </w:tcPr>
          <w:p>
            <w:r/>
            <w:r>
              <w:rPr>
                <w:color w:val="1A2430"/>
                <w:sz w:val="20"/>
              </w:rPr>
              <w:t>Разрешить всё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A2430"/>
                <w:sz w:val="20"/>
              </w:rPr>
              <w:t>Звонки</w:t>
            </w:r>
          </w:p>
        </w:tc>
        <w:tc>
          <w:tcPr>
            <w:tcW w:type="dxa" w:w="3685"/>
          </w:tcPr>
          <w:p>
            <w:r/>
            <w:r>
              <w:rPr>
                <w:color w:val="1A2430"/>
                <w:sz w:val="20"/>
              </w:rPr>
              <w:t>Автонабор номера без запросов</w:t>
            </w:r>
          </w:p>
        </w:tc>
        <w:tc>
          <w:tcPr>
            <w:tcW w:type="dxa" w:w="2551"/>
          </w:tcPr>
          <w:p>
            <w:r/>
            <w:r>
              <w:rPr>
                <w:color w:val="1A2430"/>
                <w:sz w:val="20"/>
              </w:rPr>
              <w:t>Разрешить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A2430"/>
                <w:sz w:val="20"/>
              </w:rPr>
              <w:t>Уведомления</w:t>
            </w:r>
          </w:p>
        </w:tc>
        <w:tc>
          <w:tcPr>
            <w:tcW w:type="dxa" w:w="3685"/>
          </w:tcPr>
          <w:p>
            <w:r/>
            <w:r>
              <w:rPr>
                <w:color w:val="1A2430"/>
                <w:sz w:val="20"/>
              </w:rPr>
              <w:t>Показывать, что служба работает (Android 13+)</w:t>
            </w:r>
          </w:p>
        </w:tc>
        <w:tc>
          <w:tcPr>
            <w:tcW w:type="dxa" w:w="2551"/>
          </w:tcPr>
          <w:p>
            <w:r/>
            <w:r>
              <w:rPr>
                <w:color w:val="1A2430"/>
                <w:sz w:val="20"/>
              </w:rPr>
              <w:t>Разрешить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A2430"/>
                <w:sz w:val="20"/>
              </w:rPr>
              <w:t>Поверх других приложений</w:t>
            </w:r>
          </w:p>
        </w:tc>
        <w:tc>
          <w:tcPr>
            <w:tcW w:type="dxa" w:w="3685"/>
          </w:tcPr>
          <w:p>
            <w:r/>
            <w:r>
              <w:rPr>
                <w:color w:val="1A2430"/>
                <w:sz w:val="20"/>
              </w:rPr>
              <w:t>Автозвонок из фона</w:t>
            </w:r>
          </w:p>
        </w:tc>
        <w:tc>
          <w:tcPr>
            <w:tcW w:type="dxa" w:w="2551"/>
          </w:tcPr>
          <w:p>
            <w:r/>
            <w:r>
              <w:rPr>
                <w:color w:val="1A2430"/>
                <w:sz w:val="20"/>
              </w:rPr>
              <w:t>См. пункт 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A2430"/>
                <w:sz w:val="20"/>
              </w:rPr>
              <w:t>Игнорировать оптимизацию батареи</w:t>
            </w:r>
          </w:p>
        </w:tc>
        <w:tc>
          <w:tcPr>
            <w:tcW w:type="dxa" w:w="3685"/>
          </w:tcPr>
          <w:p>
            <w:r/>
            <w:r>
              <w:rPr>
                <w:color w:val="1A2430"/>
                <w:sz w:val="20"/>
              </w:rPr>
              <w:t>Чтобы GPS не выключался в фоне</w:t>
            </w:r>
          </w:p>
        </w:tc>
        <w:tc>
          <w:tcPr>
            <w:tcW w:type="dxa" w:w="2551"/>
          </w:tcPr>
          <w:p>
            <w:r/>
            <w:r>
              <w:rPr>
                <w:color w:val="1A2430"/>
                <w:sz w:val="20"/>
              </w:rPr>
              <w:t>Разрешить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B5FA5"/>
          <w:sz w:val="30"/>
        </w:rPr>
        <w:t>3. Важно: «Поверх других приложений»</w:t>
      </w:r>
    </w:p>
    <w:p>
      <w:pPr>
        <w:spacing w:after="80"/>
      </w:pPr>
      <w:r>
        <w:rPr>
          <w:b w:val="0"/>
          <w:color w:val="1A2430"/>
          <w:sz w:val="22"/>
        </w:rPr>
        <w:t xml:space="preserve">На Android 10+ система </w:t>
      </w:r>
      <w:r>
        <w:rPr>
          <w:b/>
          <w:color w:val="1A2430"/>
          <w:sz w:val="22"/>
        </w:rPr>
        <w:t>блокирует автозвонок из фона</w:t>
      </w:r>
      <w:r>
        <w:rPr>
          <w:b w:val="0"/>
          <w:color w:val="1A2430"/>
          <w:sz w:val="22"/>
        </w:rPr>
        <w:t>, если у приложения нет разрешения «Поверх других приложений» (`SYSTEM_ALERT_WINDOW`). Без него ZI Gate не сможет автоматически набрать номер, когда телефон въезжает в зону, — хотя GPS будет показывать «0 м».</w:t>
      </w:r>
    </w:p>
    <w:p>
      <w:pPr>
        <w:pStyle w:val="ListBullet"/>
        <w:spacing w:after="40"/>
      </w:pPr>
      <w:r>
        <w:rPr>
          <w:b w:val="0"/>
          <w:color w:val="1A2430"/>
        </w:rPr>
        <w:t>При первом запуске приложение само открывает экран настроек — включите там ZI Gate.</w:t>
      </w:r>
    </w:p>
    <w:p>
      <w:pPr>
        <w:pStyle w:val="ListBullet"/>
        <w:spacing w:after="40"/>
      </w:pPr>
      <w:r>
        <w:rPr>
          <w:b w:val="0"/>
          <w:color w:val="1A2430"/>
        </w:rPr>
        <w:t xml:space="preserve">Если не настроено вручную: </w:t>
      </w:r>
      <w:r>
        <w:rPr>
          <w:b/>
          <w:color w:val="1A2430"/>
        </w:rPr>
        <w:t>Настройки → Приложения → ZI Gate → Поверх других приложений → Вкл.</w:t>
      </w:r>
      <w:r>
        <w:rPr>
          <w:b w:val="0"/>
          <w:color w:val="1A2430"/>
        </w:rPr>
      </w:r>
    </w:p>
    <w:p>
      <w:pPr>
        <w:pStyle w:val="ListBullet"/>
        <w:spacing w:after="40"/>
      </w:pPr>
      <w:r>
        <w:rPr>
          <w:b w:val="0"/>
          <w:color w:val="1A2430"/>
        </w:rPr>
        <w:t>Если в приложении видно предупреждение ⚠ — значит разрешение выключено, включите его.</w:t>
      </w:r>
    </w:p>
    <w:p>
      <w:pPr>
        <w:spacing w:after="80"/>
      </w:pPr>
      <w:r>
        <w:rPr>
          <w:b w:val="0"/>
          <w:color w:val="1A2430"/>
          <w:sz w:val="22"/>
        </w:rPr>
      </w:r>
    </w:p>
    <w:p>
      <w:pPr>
        <w:spacing w:before="200" w:after="80"/>
      </w:pPr>
      <w:r>
        <w:rPr>
          <w:b/>
          <w:color w:val="0B5FA5"/>
          <w:sz w:val="30"/>
        </w:rPr>
        <w:t>4. Создать первый шлагбаум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Переведите телефон в автоматический режим (переключатель </w:t>
      </w:r>
      <w:r>
        <w:rPr>
          <w:b/>
          <w:color w:val="1A2430"/>
        </w:rPr>
        <w:t>«Автоматическое открытие»</w:t>
      </w:r>
      <w:r>
        <w:rPr>
          <w:b w:val="0"/>
          <w:color w:val="1A2430"/>
        </w:rPr>
        <w:t>).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Нажмите </w:t>
      </w:r>
      <w:r>
        <w:rPr>
          <w:b/>
          <w:color w:val="1A2430"/>
        </w:rPr>
        <w:t>«Добавить шлагбаум»</w:t>
      </w:r>
      <w:r>
        <w:rPr>
          <w:b w:val="0"/>
          <w:color w:val="1A2430"/>
        </w:rPr>
        <w:t>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Введите </w:t>
      </w:r>
      <w:r>
        <w:rPr>
          <w:b/>
          <w:color w:val="1A2430"/>
        </w:rPr>
        <w:t>Название</w:t>
      </w:r>
      <w:r>
        <w:rPr>
          <w:b w:val="0"/>
          <w:color w:val="1A2430"/>
        </w:rPr>
        <w:t xml:space="preserve">, </w:t>
      </w:r>
      <w:r>
        <w:rPr>
          <w:b/>
          <w:color w:val="1A2430"/>
        </w:rPr>
        <w:t>Номер</w:t>
      </w:r>
      <w:r>
        <w:rPr>
          <w:b w:val="0"/>
          <w:color w:val="1A2430"/>
        </w:rPr>
        <w:t xml:space="preserve"> (для автозвонка) и </w:t>
      </w:r>
      <w:r>
        <w:rPr>
          <w:b/>
          <w:color w:val="1A2430"/>
        </w:rPr>
        <w:t>Радиус зоны</w:t>
      </w:r>
      <w:r>
        <w:rPr>
          <w:b w:val="0"/>
          <w:color w:val="1A2430"/>
        </w:rPr>
        <w:t xml:space="preserve"> (в метрах).</w:t>
      </w:r>
    </w:p>
    <w:p>
      <w:pPr>
        <w:pStyle w:val="ListNumber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Записать координаты:</w:t>
      </w:r>
      <w:r>
        <w:rPr>
          <w:b w:val="0"/>
          <w:color w:val="1A2430"/>
        </w:rPr>
        <w:t xml:space="preserve"> встаньте возле шлагбаума и нажмите </w:t>
      </w:r>
      <w:r>
        <w:rPr>
          <w:b/>
          <w:color w:val="1A2430"/>
        </w:rPr>
        <w:t>«Текущая позиция»</w:t>
      </w:r>
      <w:r>
        <w:rPr>
          <w:b w:val="0"/>
          <w:color w:val="1A2430"/>
        </w:rPr>
        <w:t xml:space="preserve"> — приложение само подставит точку как центр зоны (или введите координаты вручную).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Выберите </w:t>
      </w:r>
      <w:r>
        <w:rPr>
          <w:b/>
          <w:color w:val="1A2430"/>
        </w:rPr>
        <w:t>иконку</w:t>
      </w:r>
      <w:r>
        <w:rPr>
          <w:b w:val="0"/>
          <w:color w:val="1A2430"/>
        </w:rPr>
        <w:t xml:space="preserve"> (по желанию).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Нажмите </w:t>
      </w:r>
      <w:r>
        <w:rPr>
          <w:b/>
          <w:color w:val="1A2430"/>
        </w:rPr>
        <w:t>«Сохранить»</w:t>
      </w:r>
      <w:r>
        <w:rPr>
          <w:b w:val="0"/>
          <w:color w:val="1A2430"/>
        </w:rPr>
        <w:t xml:space="preserve"> — кнопка всегда видна внизу диалога.</w:t>
      </w:r>
    </w:p>
    <w:p>
      <w:pPr>
        <w:spacing w:before="200" w:after="80"/>
      </w:pPr>
      <w:r>
        <w:rPr>
          <w:b/>
          <w:color w:val="0B5FA5"/>
          <w:sz w:val="30"/>
        </w:rPr>
        <w:t>5. Редактирование и иконки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Редактировать:</w:t>
      </w:r>
      <w:r>
        <w:rPr>
          <w:b w:val="0"/>
          <w:color w:val="1A2430"/>
        </w:rPr>
        <w:t xml:space="preserve"> нажмите на карточку шлагбаума или на ✏️ «Редактировать».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Запросить координаты:</w:t>
      </w:r>
      <w:r>
        <w:rPr>
          <w:b w:val="0"/>
          <w:color w:val="1A2430"/>
        </w:rPr>
        <w:t xml:space="preserve"> в диалоге редактирования эта кнопка сразу включает GPS и ждёт </w:t>
      </w:r>
      <w:r>
        <w:rPr>
          <w:b/>
          <w:color w:val="1A2430"/>
        </w:rPr>
        <w:t>свежий</w:t>
      </w:r>
      <w:r>
        <w:rPr>
          <w:b w:val="0"/>
          <w:color w:val="1A2430"/>
        </w:rPr>
        <w:t xml:space="preserve"> фикс (не старую кэшированную точку). Во время запроса подпись меняется на «Запрос координат…». Кнопка «📍 Записать координаты» на карточке работает так же.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Иконки:</w:t>
      </w:r>
      <w:r>
        <w:rPr>
          <w:b w:val="0"/>
          <w:color w:val="1A2430"/>
        </w:rPr>
        <w:t xml:space="preserve"> в диалоге добавления/редактирования доступно 5 иконок — выберите одну фишкой. Она отобразится слева в карточке. Поля в диалоге подписаны и имеют читаемый тёмный текст (без «белого на белом»).</w:t>
      </w:r>
    </w:p>
    <w:p>
      <w:pPr>
        <w:pStyle w:val="ListBullet"/>
        <w:spacing w:after="40"/>
      </w:pPr>
      <w:r>
        <w:rPr>
          <w:b w:val="0"/>
          <w:color w:val="1A2430"/>
        </w:rPr>
        <w:t xml:space="preserve">После изменения нажмите </w:t>
      </w:r>
      <w:r>
        <w:rPr>
          <w:b/>
          <w:color w:val="1A2430"/>
        </w:rPr>
        <w:t>«Сохранить»</w:t>
      </w:r>
      <w:r>
        <w:rPr>
          <w:b w:val="0"/>
          <w:color w:val="1A2430"/>
        </w:rPr>
        <w:t xml:space="preserve"> — идентификатор и время последнего звонка сохраняются, чтобы не сбивалась синхронизация и не было лишнего повторного вызова.</w:t>
      </w:r>
    </w:p>
    <w:p>
      <w:pPr>
        <w:spacing w:before="200" w:after="80"/>
      </w:pPr>
      <w:r>
        <w:rPr>
          <w:b/>
          <w:color w:val="0B5FA5"/>
          <w:sz w:val="30"/>
        </w:rPr>
        <w:t>6. Как работает автозвонок и частота GPS</w:t>
      </w:r>
    </w:p>
    <w:p>
      <w:pPr>
        <w:pStyle w:val="ListBullet"/>
        <w:spacing w:after="40"/>
      </w:pPr>
      <w:r>
        <w:rPr>
          <w:b w:val="0"/>
          <w:color w:val="1A2430"/>
        </w:rPr>
        <w:t xml:space="preserve">Телефон </w:t>
      </w:r>
      <w:r>
        <w:rPr>
          <w:b/>
          <w:color w:val="1A2430"/>
        </w:rPr>
        <w:t>постоянно следит</w:t>
      </w:r>
      <w:r>
        <w:rPr>
          <w:b w:val="0"/>
          <w:color w:val="1A2430"/>
        </w:rPr>
        <w:t xml:space="preserve"> за положением в фоне (foreground-сервис).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Адаптивный опрос:</w:t>
      </w:r>
      <w:r>
        <w:rPr>
          <w:b w:val="0"/>
          <w:color w:val="1A2430"/>
        </w:rPr>
        <w:t xml:space="preserve"> чем ближе к шлагбауму — тем чаще, чем дальше — тем реже. Ждёт батарею. Если ехать к шлагбауму быстро — период сокращается, чтобы не пропустить вход в зону.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Фиксированные полосы</w:t>
      </w:r>
      <w:r>
        <w:rPr>
          <w:b w:val="0"/>
          <w:color w:val="1A2430"/>
        </w:rPr>
        <w:t xml:space="preserve"> возле границы зоны (замер от границы): 0–50 м → </w:t>
      </w:r>
      <w:r>
        <w:rPr>
          <w:b/>
          <w:color w:val="1A2430"/>
        </w:rPr>
        <w:t>1 с</w:t>
      </w:r>
      <w:r>
        <w:rPr>
          <w:b w:val="0"/>
          <w:color w:val="1A2430"/>
        </w:rPr>
        <w:t xml:space="preserve">, 0–100 м → </w:t>
      </w:r>
      <w:r>
        <w:rPr>
          <w:b/>
          <w:color w:val="1A2430"/>
        </w:rPr>
        <w:t>2 с</w:t>
      </w:r>
      <w:r>
        <w:rPr>
          <w:b w:val="0"/>
          <w:color w:val="1A2430"/>
        </w:rPr>
        <w:t xml:space="preserve">, 0–150 м → </w:t>
      </w:r>
      <w:r>
        <w:rPr>
          <w:b/>
          <w:color w:val="1A2430"/>
        </w:rPr>
        <w:t>3 с</w:t>
      </w:r>
      <w:r>
        <w:rPr>
          <w:b w:val="0"/>
          <w:color w:val="1A2430"/>
        </w:rPr>
        <w:t xml:space="preserve">, 0–200 м → </w:t>
      </w:r>
      <w:r>
        <w:rPr>
          <w:b/>
          <w:color w:val="1A2430"/>
        </w:rPr>
        <w:t>10 с</w:t>
      </w:r>
      <w:r>
        <w:rPr>
          <w:b w:val="0"/>
          <w:color w:val="1A2430"/>
        </w:rPr>
        <w:t>. Поэтому звонок срабатывает точно на установленном радиусе. Дальше 200 м — плавная адаптивная кривая.</w:t>
      </w:r>
    </w:p>
    <w:p>
      <w:pPr>
        <w:pStyle w:val="ListBullet"/>
        <w:spacing w:after="40"/>
      </w:pPr>
      <w:r>
        <w:rPr>
          <w:b w:val="0"/>
          <w:color w:val="1A2430"/>
        </w:rPr>
        <w:t xml:space="preserve">Войдя в зону, приложение </w:t>
      </w:r>
      <w:r>
        <w:rPr>
          <w:b/>
          <w:color w:val="1A2430"/>
        </w:rPr>
        <w:t>само набирает номер</w:t>
      </w:r>
      <w:r>
        <w:rPr>
          <w:b w:val="0"/>
          <w:color w:val="1A2430"/>
        </w:rPr>
        <w:t xml:space="preserve"> без каких-либо подтверждений.</w:t>
      </w:r>
    </w:p>
    <w:p>
      <w:pPr>
        <w:pStyle w:val="ListBullet"/>
        <w:spacing w:after="40"/>
      </w:pPr>
      <w:r>
        <w:rPr>
          <w:b w:val="0"/>
          <w:color w:val="1A2430"/>
        </w:rPr>
        <w:t xml:space="preserve">Пока телефон остаётся </w:t>
      </w:r>
      <w:r>
        <w:rPr>
          <w:b/>
          <w:color w:val="1A2430"/>
        </w:rPr>
        <w:t>в зоне</w:t>
      </w:r>
      <w:r>
        <w:rPr>
          <w:b w:val="0"/>
          <w:color w:val="1A2430"/>
        </w:rPr>
        <w:t xml:space="preserve">, звонок повторяется через заданный интервал (по умолчанию </w:t>
      </w:r>
      <w:r>
        <w:rPr>
          <w:b/>
          <w:color w:val="1A2430"/>
        </w:rPr>
        <w:t>60 с</w:t>
      </w:r>
      <w:r>
        <w:rPr>
          <w:b w:val="0"/>
          <w:color w:val="1A2430"/>
        </w:rPr>
        <w:t>, настраивается 5–180 с). Как только выехали из зоны — таймер сбрасывается.</w:t>
      </w:r>
    </w:p>
    <w:p>
      <w:pPr>
        <w:spacing w:before="200" w:after="80"/>
      </w:pPr>
      <w:r>
        <w:rPr>
          <w:b/>
          <w:color w:val="0B5FA5"/>
          <w:sz w:val="30"/>
        </w:rPr>
        <w:t>7. Пауза опроса при подключении к Wi-Fi</w:t>
      </w:r>
    </w:p>
    <w:p>
      <w:pPr>
        <w:pStyle w:val="ListNumber"/>
        <w:spacing w:after="40"/>
      </w:pPr>
      <w:r>
        <w:rPr>
          <w:b w:val="0"/>
          <w:color w:val="1A2430"/>
        </w:rPr>
        <w:t>В настройках включите режим «Пауза опроса при подключении к Wi-Fi».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Нажмите </w:t>
      </w:r>
      <w:r>
        <w:rPr>
          <w:b/>
          <w:color w:val="1A2430"/>
        </w:rPr>
        <w:t>«Выбрать Wi-Fi сети»</w:t>
      </w:r>
      <w:r>
        <w:rPr>
          <w:b w:val="0"/>
          <w:color w:val="1A2430"/>
        </w:rPr>
        <w:t xml:space="preserve"> и отметьте нужные сети галочками (из сохранённых, из видимых результатов сканирования или добавьте вручную через поле SSID).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Нажмите </w:t>
      </w:r>
      <w:r>
        <w:rPr>
          <w:b/>
          <w:color w:val="1A2430"/>
        </w:rPr>
        <w:t>«Сохранить»</w:t>
      </w:r>
      <w:r>
        <w:rPr>
          <w:b w:val="0"/>
          <w:color w:val="1A2430"/>
        </w:rPr>
        <w:t xml:space="preserve"> внизу диалога — выбор записывается и сразу применяется.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Подключение к выбранной сети → GPS-опрос </w:t>
      </w:r>
      <w:r>
        <w:rPr>
          <w:b/>
          <w:color w:val="1A2430"/>
        </w:rPr>
        <w:t>останавливается</w:t>
      </w:r>
      <w:r>
        <w:rPr>
          <w:b w:val="0"/>
          <w:color w:val="1A2430"/>
        </w:rPr>
        <w:t>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Отключение / переход на мобильные данные → опрос </w:t>
      </w:r>
      <w:r>
        <w:rPr>
          <w:b/>
          <w:color w:val="1A2430"/>
        </w:rPr>
        <w:t>возобновляется</w:t>
      </w:r>
      <w:r>
        <w:rPr>
          <w:b w:val="0"/>
          <w:color w:val="1A2430"/>
        </w:rPr>
        <w:t>, причём приложение делает короткий залп из нескольких быстрых фиксов GPS, чтобы заново измерить расстояние до ближайшего шлагбаума и правильно запустить адаптивную модель опроса.</w:t>
      </w:r>
    </w:p>
    <w:p>
      <w:pPr>
        <w:spacing w:before="200" w:after="80"/>
      </w:pPr>
      <w:r>
        <w:rPr>
          <w:b/>
          <w:color w:val="0B5FA5"/>
          <w:sz w:val="30"/>
        </w:rPr>
        <w:t>8. Синхронизация списка шлагбаумов</w:t>
      </w:r>
    </w:p>
    <w:p>
      <w:pPr>
        <w:pStyle w:val="ListBullet"/>
        <w:spacing w:after="40"/>
      </w:pPr>
      <w:r>
        <w:rPr>
          <w:b w:val="0"/>
          <w:color w:val="1A2430"/>
        </w:rPr>
        <w:t xml:space="preserve">Кнопка </w:t>
      </w:r>
      <w:r>
        <w:rPr>
          <w:b/>
          <w:color w:val="1A2430"/>
        </w:rPr>
        <w:t>«Загрузить / Отправить»</w:t>
      </w:r>
      <w:r>
        <w:rPr>
          <w:b w:val="0"/>
          <w:color w:val="1A2430"/>
        </w:rPr>
        <w:t xml:space="preserve"> — обмен списком шлагбаумов.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Отправить на сервер (POST)</w:t>
      </w:r>
      <w:r>
        <w:rPr>
          <w:b w:val="0"/>
          <w:color w:val="1A2430"/>
        </w:rPr>
        <w:t xml:space="preserve"> и </w:t>
      </w:r>
      <w:r>
        <w:rPr>
          <w:b/>
          <w:color w:val="1A2430"/>
        </w:rPr>
        <w:t>загрузить с сервера (GET)</w:t>
      </w:r>
      <w:r>
        <w:rPr>
          <w:b w:val="0"/>
          <w:color w:val="1A2430"/>
        </w:rPr>
        <w:t xml:space="preserve"> — передача JSON-массива шлагбаумов (новые добавляются, дубликаты пропускаются по id).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Копировать барьеры (JSON)</w:t>
      </w:r>
      <w:r>
        <w:rPr>
          <w:b w:val="0"/>
          <w:color w:val="1A2430"/>
        </w:rPr>
        <w:t xml:space="preserve"> / </w:t>
      </w:r>
      <w:r>
        <w:rPr>
          <w:b/>
          <w:color w:val="1A2430"/>
        </w:rPr>
        <w:t>вставить из буфера</w:t>
      </w:r>
      <w:r>
        <w:rPr>
          <w:b w:val="0"/>
          <w:color w:val="1A2430"/>
        </w:rPr>
        <w:t xml:space="preserve"> — обмен через буфер обмена.</w:t>
      </w:r>
    </w:p>
    <w:p>
      <w:pPr>
        <w:spacing w:before="200" w:after="80"/>
      </w:pPr>
      <w:r>
        <w:rPr>
          <w:b/>
          <w:color w:val="0B5FA5"/>
          <w:sz w:val="30"/>
        </w:rPr>
        <w:t>9. Статус на главном экране</w:t>
      </w:r>
    </w:p>
    <w:p>
      <w:pPr>
        <w:spacing w:after="80"/>
      </w:pPr>
      <w:r>
        <w:rPr>
          <w:b w:val="0"/>
          <w:color w:val="1A2430"/>
          <w:sz w:val="22"/>
        </w:rPr>
        <w:t xml:space="preserve">На главном экране приложение показывает: </w:t>
      </w:r>
      <w:r>
        <w:rPr>
          <w:b/>
          <w:color w:val="1A2430"/>
          <w:sz w:val="22"/>
        </w:rPr>
        <w:t>Служба</w:t>
      </w:r>
      <w:r>
        <w:rPr>
          <w:b w:val="0"/>
          <w:color w:val="1A2430"/>
          <w:sz w:val="22"/>
        </w:rPr>
        <w:t xml:space="preserve"> (вкл/выкл), </w:t>
      </w:r>
      <w:r>
        <w:rPr>
          <w:b/>
          <w:color w:val="1A2430"/>
          <w:sz w:val="22"/>
        </w:rPr>
        <w:t>GPS</w:t>
      </w:r>
      <w:r>
        <w:rPr>
          <w:b w:val="0"/>
          <w:color w:val="1A2430"/>
          <w:sz w:val="22"/>
        </w:rPr>
        <w:t xml:space="preserve"> (вкл/пауза/выкл), </w:t>
      </w:r>
      <w:r>
        <w:rPr>
          <w:b/>
          <w:color w:val="1A2430"/>
          <w:sz w:val="22"/>
        </w:rPr>
        <w:t>Wi-Fi</w:t>
      </w:r>
      <w:r>
        <w:rPr>
          <w:b w:val="0"/>
          <w:color w:val="1A2430"/>
          <w:sz w:val="22"/>
        </w:rPr>
        <w:t xml:space="preserve"> (пауза при подключении), </w:t>
      </w:r>
      <w:r>
        <w:rPr>
          <w:b/>
          <w:color w:val="1A2430"/>
          <w:sz w:val="22"/>
        </w:rPr>
        <w:t>Последняя точка</w:t>
      </w:r>
      <w:r>
        <w:rPr>
          <w:b w:val="0"/>
          <w:color w:val="1A2430"/>
          <w:sz w:val="22"/>
        </w:rPr>
        <w:t xml:space="preserve"> (время и расстояние), </w:t>
      </w:r>
      <w:r>
        <w:rPr>
          <w:b/>
          <w:color w:val="1A2430"/>
          <w:sz w:val="22"/>
        </w:rPr>
        <w:t>Период опроса</w:t>
      </w:r>
      <w:r>
        <w:rPr>
          <w:b w:val="0"/>
          <w:color w:val="1A2430"/>
          <w:sz w:val="22"/>
        </w:rPr>
        <w:t xml:space="preserve"> (текущий интервал) и </w:t>
      </w:r>
      <w:r>
        <w:rPr>
          <w:b/>
          <w:color w:val="1A2430"/>
          <w:sz w:val="22"/>
        </w:rPr>
        <w:t>в зоне/вне зоны</w:t>
      </w:r>
      <w:r>
        <w:rPr>
          <w:b w:val="0"/>
          <w:color w:val="1A2430"/>
          <w:sz w:val="22"/>
        </w:rPr>
        <w:t>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Цифра «N м» на карточке шлагбаума</w:t>
      </w:r>
      <w:r>
        <w:rPr>
          <w:b w:val="0"/>
          <w:color w:val="1A2430"/>
        </w:rPr>
        <w:t xml:space="preserve"> — расстояние от текущей GPS-позиции телефона до </w:t>
      </w:r>
      <w:r>
        <w:rPr>
          <w:b/>
          <w:color w:val="1A2430"/>
        </w:rPr>
        <w:t>этого</w:t>
      </w:r>
      <w:r>
        <w:rPr>
          <w:b w:val="0"/>
          <w:color w:val="1A2430"/>
        </w:rPr>
        <w:t xml:space="preserve"> шлагбаума.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«Последняя точка · Имя: N м»</w:t>
      </w:r>
      <w:r>
        <w:rPr>
          <w:b w:val="0"/>
          <w:color w:val="1A2430"/>
        </w:rPr>
        <w:t xml:space="preserve"> — расстояние до </w:t>
      </w:r>
      <w:r>
        <w:rPr>
          <w:b/>
          <w:color w:val="1A2430"/>
        </w:rPr>
        <w:t>ближайшего</w:t>
      </w:r>
      <w:r>
        <w:rPr>
          <w:b w:val="0"/>
          <w:color w:val="1A2430"/>
        </w:rPr>
        <w:t xml:space="preserve"> шлагбаума, теперь подписано его именем, чтобы цифра не выглядела загадочной.</w:t>
      </w:r>
    </w:p>
    <w:p>
      <w:pPr>
        <w:pStyle w:val="ListBullet"/>
        <w:spacing w:after="40"/>
      </w:pPr>
      <w:r>
        <w:rPr>
          <w:b w:val="0"/>
          <w:color w:val="1A2430"/>
        </w:rPr>
        <w:t xml:space="preserve">Карточки и статус считаются от </w:t>
      </w:r>
      <w:r>
        <w:rPr>
          <w:b/>
          <w:color w:val="1A2430"/>
        </w:rPr>
        <w:t>одного и того же</w:t>
      </w:r>
      <w:r>
        <w:rPr>
          <w:b w:val="0"/>
          <w:color w:val="1A2430"/>
        </w:rPr>
        <w:t xml:space="preserve"> последнего фикса GPS, поэтому цифры не расходятся (раньше карточки брали другой кэшированный источник).</w:t>
      </w:r>
    </w:p>
    <w:p>
      <w:pPr>
        <w:spacing w:before="200" w:after="80"/>
      </w:pPr>
      <w:r>
        <w:rPr>
          <w:b/>
          <w:color w:val="0B5FA5"/>
          <w:sz w:val="30"/>
        </w:rPr>
        <w:t>10. Если звонок не идёт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Проверьте разрешение </w:t>
      </w:r>
      <w:r>
        <w:rPr>
          <w:b/>
          <w:color w:val="1A2430"/>
        </w:rPr>
        <w:t>«Поверх других приложений»</w:t>
      </w:r>
      <w:r>
        <w:rPr>
          <w:b w:val="0"/>
          <w:color w:val="1A2430"/>
        </w:rPr>
        <w:t xml:space="preserve"> (пункт 3).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Проверьте разрешение </w:t>
      </w:r>
      <w:r>
        <w:rPr>
          <w:b/>
          <w:color w:val="1A2430"/>
        </w:rPr>
        <w:t>звонки</w:t>
      </w:r>
      <w:r>
        <w:rPr>
          <w:b w:val="0"/>
          <w:color w:val="1A2430"/>
        </w:rPr>
        <w:t xml:space="preserve"> (`CALL_PHONE`).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Проверьте разрешение </w:t>
      </w:r>
      <w:r>
        <w:rPr>
          <w:b/>
          <w:color w:val="1A2430"/>
        </w:rPr>
        <w:t>геолокация</w:t>
      </w:r>
      <w:r>
        <w:rPr>
          <w:b w:val="0"/>
          <w:color w:val="1A2430"/>
        </w:rPr>
        <w:t xml:space="preserve"> — должно быть «Разрешить всё время».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Проверьте </w:t>
      </w:r>
      <w:r>
        <w:rPr>
          <w:b/>
          <w:color w:val="1A2430"/>
        </w:rPr>
        <w:t>исключение из оптимизации батареи</w:t>
      </w:r>
      <w:r>
        <w:rPr>
          <w:b w:val="0"/>
          <w:color w:val="1A2430"/>
        </w:rPr>
        <w:t xml:space="preserve"> и добавьте приложение в «Автозапуск» в фирменных прошивках (Xiaomi, Huawei, Samsung и др.).</w:t>
      </w:r>
    </w:p>
    <w:p>
      <w:pPr>
        <w:pStyle w:val="ListNumber"/>
        <w:spacing w:after="40"/>
      </w:pPr>
      <w:r>
        <w:rPr>
          <w:b w:val="0"/>
          <w:color w:val="1A2430"/>
        </w:rPr>
        <w:t xml:space="preserve">Проверьте, что переключатель </w:t>
      </w:r>
      <w:r>
        <w:rPr>
          <w:b/>
          <w:color w:val="1A2430"/>
        </w:rPr>
        <w:t>«Автоматическое открытие»</w:t>
      </w:r>
      <w:r>
        <w:rPr>
          <w:b w:val="0"/>
          <w:color w:val="1A2430"/>
        </w:rPr>
        <w:t xml:space="preserve"> включён.</w:t>
      </w:r>
    </w:p>
    <w:p>
      <w:pPr>
        <w:spacing w:after="80"/>
      </w:pPr>
      <w:r>
        <w:rPr>
          <w:b w:val="0"/>
          <w:color w:val="60707F"/>
          <w:sz w:val="20"/>
        </w:rPr>
        <w:t>*Технический лог: `adb logcat -s ZIGATE` — строки «In zone: ... -&gt; dial», «placeCall: SecurityException» говорят о невыданном разрешении наложения.*</w:t>
      </w:r>
    </w:p>
    <w:p>
      <w:pPr>
        <w:spacing w:after="80"/>
      </w:pPr>
      <w:r>
        <w:rPr>
          <w:b w:val="0"/>
          <w:color w:val="1A2430"/>
          <w:sz w:val="22"/>
        </w:rPr>
      </w:r>
    </w:p>
    <w:p>
      <w:pPr>
        <w:spacing w:before="200" w:after="80"/>
      </w:pPr>
      <w:r>
        <w:rPr>
          <w:b/>
          <w:color w:val="0B5FA5"/>
          <w:sz w:val="30"/>
        </w:rPr>
        <w:t>11. Что нового в v1.19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Верхняя плашка стала чище</w:t>
      </w:r>
      <w:r>
        <w:rPr>
          <w:b w:val="0"/>
          <w:color w:val="1A2430"/>
        </w:rPr>
        <w:t xml:space="preserve"> — строка с разработчиком убрана; данные разработчика остались внизу экрана и в этом документе.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Умные интервалы издалека</w:t>
      </w:r>
      <w:r>
        <w:rPr>
          <w:b w:val="0"/>
          <w:color w:val="1A2430"/>
        </w:rPr>
        <w:t xml:space="preserve"> — дальше 1 км от шлагбаумов опрос не чаще раза в минуту (экономия батареи), ближе 1 км — до 30 с, ближе 300 м — точный GPS с быстрыми полосами. Подпись «Последняя точка» больше не переносится по буквам.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Звонок тапом по иконке</w:t>
      </w:r>
      <w:r>
        <w:rPr>
          <w:b w:val="0"/>
          <w:color w:val="1A2430"/>
        </w:rPr>
        <w:t xml:space="preserve"> — нажмите на иконку шлагбаума в карточке, и номер будет набран немедленно (без подтверждений; при блокировке откроется набор номера). Редактирование — тапом по карточке или кнопкой «Редактировать».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Экономия батареи без потери точности</w:t>
      </w:r>
      <w:r>
        <w:rPr>
          <w:b w:val="0"/>
          <w:color w:val="1A2430"/>
        </w:rPr>
        <w:t xml:space="preserve"> — дальше 400 м от всех шлагбаумов сервис использует сетевую геолокацию (почти не тратит батарею, вместо GPS, «жрущего» заряд круглые сутки); ближе 300 м автоматически включается точный GPS. Полосы быстрого опроса 1/2/3/10 с и вся логика звонков не изменились.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Повторные звонки в зоне исправлены</w:t>
      </w:r>
      <w:r>
        <w:rPr>
          <w:b w:val="0"/>
          <w:color w:val="1A2430"/>
        </w:rPr>
        <w:t xml:space="preserve"> — если стоять в зоне шлагбаума, повтор вызова (5–180 с) теперь срабатывает и на стоянке: фильтр дрожания больше не «съедает» таймер повтора.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Мелкие оптимизации</w:t>
      </w:r>
      <w:r>
        <w:rPr>
          <w:b w:val="0"/>
          <w:color w:val="1A2430"/>
        </w:rPr>
        <w:t xml:space="preserve"> — интерфейс не перечитывает список шлагбаумов на каждом обновлении статуса (экономия процессора/батареи), записи настроек стали неблокирующими, убран мёртвый код и неиспользуемый приёмник манифеста.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Новая иконка приложения</w:t>
      </w:r>
      <w:r>
        <w:rPr>
          <w:b w:val="0"/>
          <w:color w:val="1A2430"/>
        </w:rPr>
        <w:t xml:space="preserve"> — стилизованная гео-метка со шлагбаумом (по мотивам нарисованных вариантов; на круглом и круглом-с-углами лаунчере выглядит одинаково аккуратно).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Точная запись координат</w:t>
      </w:r>
      <w:r>
        <w:rPr>
          <w:b w:val="0"/>
          <w:color w:val="1A2430"/>
        </w:rPr>
        <w:t xml:space="preserve"> — «Записать/Запросить координаты» больше не берёт первый (часто кешированный) фикс: собирается серия точек GPS и выбирается самая точная, в подтверждении показывается её точность. Точка у шлагбаума теперь записывается как «0 м», а не 7–11 м.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Стабильные дистанции</w:t>
      </w:r>
      <w:r>
        <w:rPr>
          <w:b w:val="0"/>
          <w:color w:val="1A2430"/>
        </w:rPr>
        <w:t xml:space="preserve"> — статус и карточки считаются от одной и той же проверенной точки сервиса; грубые (&gt;±80 м) и устаревшие фиксы отбрасываются, на стоянке позиция заморожена, после отключения Wi-Fi — прогрев из 6 быстрых фиксов; одиночный грубый фикс больше не может вызвать звонок.</w:t>
      </w:r>
    </w:p>
    <w:p>
      <w:pPr>
        <w:pStyle w:val="ListBullet"/>
        <w:spacing w:after="40"/>
      </w:pPr>
      <w:r>
        <w:rPr>
          <w:b w:val="0"/>
          <w:color w:val="1A2430"/>
        </w:rPr>
        <w:t>Ранее добавлено: явная кнопка «Сохранить» в диалоге Wi-Fi, warm-up после Wi-Fi, фиксированные полосы опроса 1/2/3/10 с до 200 м от границы, кнопка «Запросить координаты», читаемый контраст текста, выбор из 5 иконок, адаптивный опрос GPS, повторный звонок в зоне 5–180 с, автозвонок из фона, пауза при подключении к Wi-Fi, синхронизация списка, редактирование барьеров с сохранением id и времени звонка.</w:t>
      </w:r>
    </w:p>
    <w:p>
      <w:pPr>
        <w:pStyle w:val="ListBullet"/>
        <w:spacing w:after="40"/>
      </w:pPr>
      <w:r>
        <w:rPr>
          <w:b w:val="0"/>
          <w:color w:val="1A2430"/>
        </w:rPr>
      </w:r>
      <w:r>
        <w:rPr>
          <w:b/>
          <w:color w:val="1A2430"/>
        </w:rPr>
        <w:t>Warm-up после отключения Wi-Fi</w:t>
      </w:r>
      <w:r>
        <w:rPr>
          <w:b w:val="0"/>
          <w:color w:val="1A2430"/>
        </w:rPr>
        <w:t xml:space="preserve"> — при возобновлении опроса делается короткий залп из нескольких быстрых фиксов GPS, чтобы заново измерить расстояние до ближайшего шлагбаума и правильно запустить адаптивную модель.</w:t>
      </w:r>
    </w:p>
    <w:p>
      <w:pPr>
        <w:pStyle w:val="ListBullet"/>
        <w:spacing w:after="40"/>
      </w:pPr>
      <w:r>
        <w:rPr>
          <w:b w:val="0"/>
          <w:color w:val="1A2430"/>
        </w:rPr>
        <w:t>Ранее добавлено: фиксированные полосы опроса 1/2/3/10 с до 200 м от границы, кнопка «Запросить координаты» (свежий GPS-фикс), явная кнопка «Сохранить», читаемый контраст текста, выбор из 5 иконок, адаптивный опрос GPS, повторный звонок в зоне 5–180 с, автозвонок из фона, пауза при подключении к Wi-Fi, синхронизация списка, редактирование барьеров с сохранением id и времени звонка.</w:t>
      </w:r>
    </w:p>
    <w:p/>
    <w:p>
      <w:pPr>
        <w:jc w:val="center"/>
      </w:pPr>
      <w:r>
        <w:rPr>
          <w:color w:val="60707F"/>
          <w:sz w:val="18"/>
        </w:rPr>
        <w:t>ZI Gate · Zakharevich Igor · +375293371412 · v1.19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